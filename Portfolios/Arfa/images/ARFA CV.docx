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Arfa Zain</w:t>
      </w:r>
    </w:p>
    <w:p>
      <w:r>
        <w:t>Computer Science Student | Aspiring Cyber Security Professional</w:t>
      </w:r>
    </w:p>
    <w:p>
      <w:r>
        <w:t>Phone: 0337-5464721</w:t>
      </w:r>
    </w:p>
    <w:p>
      <w:r>
        <w:t>Email: arfazain250@gmail.com</w:t>
      </w:r>
    </w:p>
    <w:p>
      <w:r>
        <w:t>LinkedIn: https://www.linkedin.com/in/arfa-zain-647929336</w:t>
      </w:r>
    </w:p>
    <w:p>
      <w:r>
        <w:t>GitHub: https://github.com/Arfa-zain/OOP</w:t>
      </w:r>
    </w:p>
    <w:p>
      <w:pPr>
        <w:pStyle w:val="Heading2"/>
      </w:pPr>
      <w:r>
        <w:t>Education</w:t>
      </w:r>
    </w:p>
    <w:p>
      <w:r>
        <w:t>Bachelor of Science in Computer Science (BSCS)</w:t>
        <w:br/>
        <w:t>Riphah International University, Islamabad</w:t>
      </w:r>
    </w:p>
    <w:p>
      <w:pPr>
        <w:pStyle w:val="Heading2"/>
      </w:pPr>
      <w:r>
        <w:t>Experience</w:t>
      </w:r>
    </w:p>
    <w:p>
      <w:r>
        <w:t>App Development Intern – Code Alpha (Online, 1 Month)</w:t>
      </w:r>
    </w:p>
    <w:p>
      <w:r>
        <w:t>Entrepreneurship Society – Sub-Head</w:t>
      </w:r>
    </w:p>
    <w:p>
      <w:pPr>
        <w:pStyle w:val="Heading2"/>
      </w:pPr>
      <w:r>
        <w:t>Projects</w:t>
      </w:r>
    </w:p>
    <w:p>
      <w:r>
        <w:t>• OOP-based projects in Java and C++</w:t>
      </w:r>
    </w:p>
    <w:p>
      <w:r>
        <w:t>• HTML &amp; CSS websites</w:t>
      </w:r>
    </w:p>
    <w:p>
      <w:r>
        <w:t>• Academic projects uploaded on GitHub</w:t>
      </w:r>
    </w:p>
    <w:p>
      <w:pPr>
        <w:pStyle w:val="Heading2"/>
      </w:pPr>
      <w:r>
        <w:t>Technical Skills</w:t>
      </w:r>
    </w:p>
    <w:p>
      <w:r>
        <w:t>Java, C, C++, HTML, CSS</w:t>
      </w:r>
    </w:p>
    <w:p>
      <w:r>
        <w:t>OOP, Debugging, GitHub</w:t>
      </w:r>
    </w:p>
    <w:p>
      <w:r>
        <w:t>Tools: VS Code, NetBeans, Dev C++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